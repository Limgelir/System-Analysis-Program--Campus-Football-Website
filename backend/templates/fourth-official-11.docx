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772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bottom w:w="0" w:type="dxa"/>
          <w:left w:w="12" w:type="dxa"/>
          <w:right w:w="12" w:type="dxa"/>
        </w:tblCellMar>
      </w:tblPr>
      <w:tblGrid>
        <w:gridCol w:w="538"/>
        <w:gridCol w:w="157"/>
        <w:gridCol w:w="442"/>
        <w:gridCol w:w="228"/>
        <w:gridCol w:w="371"/>
        <w:gridCol w:w="308"/>
        <w:gridCol w:w="378"/>
        <w:gridCol w:w="371"/>
        <w:gridCol w:w="228"/>
        <w:gridCol w:w="395"/>
        <w:gridCol w:w="625"/>
        <w:gridCol w:w="680"/>
        <w:gridCol w:w="617"/>
        <w:gridCol w:w="625"/>
        <w:gridCol w:w="680"/>
        <w:gridCol w:w="545"/>
        <w:gridCol w:w="577"/>
        <w:gridCol w:w="197"/>
        <w:gridCol w:w="395"/>
        <w:gridCol w:w="569"/>
        <w:gridCol w:w="276"/>
        <w:gridCol w:w="324"/>
        <w:gridCol w:w="204"/>
        <w:gridCol w:w="418"/>
        <w:gridCol w:w="117"/>
        <w:gridCol w:w="507"/>
      </w:tblGrid>
      <w:tr>
        <w:trPr>
          <w:cantSplit/>
          <w:trHeight w:val="906" w:hRule="exact"/>
        </w:trPr>
        <w:tc>
          <w:tcPr>
            <w:tcW w:w="2793" w:type="dxa"/>
            <w:gridSpan w:val="8"/>
            <w:vMerge w:val="restart"/>
            <w:vAlign w:val="center"/>
          </w:tcPr>
          <w:p>
            <w:pPr>
              <w:widowControl w:val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10055" cy="736600"/>
                  <wp:docPr id="1" name="Picture 1" descr="同济大学足球协会 TJF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rcRect l="9390" t="23695" r="5164" b="24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055" cy="736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9" w:type="dxa"/>
            <w:gridSpan w:val="18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30"/>
              </w:rPr>
              <w:t>2026-2027同济大学足球联赛</w:t>
            </w:r>
          </w:p>
        </w:tc>
      </w:tr>
      <w:tr>
        <w:trPr>
          <w:cantSplit/>
          <w:trHeight w:val="524" w:hRule="exact"/>
        </w:trPr>
        <w:tc>
          <w:tcPr>
            <w:tcW w:w="2793" w:type="dxa"/>
            <w:gridSpan w:val="8"/>
            <w:vMerge w:val="continue"/>
            <w:vAlign w:val="center"/>
          </w:tcPr>
          <w:p>
            <w:pPr>
              <w:widowControl w:val="0"/>
              <w:jc w:val="center"/>
            </w:pPr>
          </w:p>
        </w:tc>
        <w:tc>
          <w:tcPr>
            <w:tcW w:w="2545" w:type="dxa"/>
            <w:gridSpan w:val="5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（   ）组</w:t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性质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4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轮次</w:t>
            </w:r>
          </w:p>
        </w:tc>
        <w:tc>
          <w:tcPr>
            <w:tcW w:w="77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96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场序</w:t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{{field_order}}</w:t>
            </w:r>
          </w:p>
        </w:tc>
        <w:tc>
          <w:tcPr>
            <w:tcW w:w="6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场地</w:t>
            </w:r>
          </w:p>
        </w:tc>
        <w:tc>
          <w:tcPr>
            <w:tcW w:w="62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483" w:hRule="exact"/>
        </w:trPr>
        <w:tc>
          <w:tcPr>
            <w:tcW w:w="69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日期</w:t>
            </w:r>
          </w:p>
        </w:tc>
        <w:tc>
          <w:tcPr>
            <w:tcW w:w="1349" w:type="dxa"/>
            <w:gridSpan w:val="4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{{date}}</w:t>
            </w:r>
          </w:p>
        </w:tc>
        <w:tc>
          <w:tcPr>
            <w:tcW w:w="74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w="1248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{{time}}</w:t>
            </w:r>
          </w:p>
        </w:tc>
        <w:tc>
          <w:tcPr>
            <w:tcW w:w="1297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比赛监督</w:t>
            </w:r>
          </w:p>
        </w:tc>
        <w:tc>
          <w:tcPr>
            <w:tcW w:w="130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{{supervisor}}</w:t>
            </w:r>
          </w:p>
        </w:tc>
        <w:tc>
          <w:tcPr>
            <w:tcW w:w="131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球场</w:t>
            </w:r>
          </w:p>
        </w:tc>
        <w:tc>
          <w:tcPr>
            <w:tcW w:w="2810" w:type="dxa"/>
            <w:gridSpan w:val="8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{{venue}}</w:t>
            </w:r>
          </w:p>
        </w:tc>
      </w:tr>
      <w:tr>
        <w:trPr>
          <w:cantSplit/>
          <w:trHeight w:val="497" w:hRule="exact"/>
        </w:trPr>
        <w:tc>
          <w:tcPr>
            <w:tcW w:w="1365" w:type="dxa"/>
            <w:gridSpan w:val="4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裁判员</w:t>
            </w:r>
          </w:p>
        </w:tc>
        <w:tc>
          <w:tcPr>
            <w:tcW w:w="1428" w:type="dxa"/>
            <w:gridSpan w:val="4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{{main}}</w:t>
            </w:r>
          </w:p>
        </w:tc>
        <w:tc>
          <w:tcPr>
            <w:tcW w:w="1248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第一助理裁判</w:t>
            </w:r>
          </w:p>
        </w:tc>
        <w:tc>
          <w:tcPr>
            <w:tcW w:w="1297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{{assistant1}}</w:t>
            </w:r>
          </w:p>
        </w:tc>
        <w:tc>
          <w:tcPr>
            <w:tcW w:w="130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第二助理裁判</w:t>
            </w:r>
          </w:p>
        </w:tc>
        <w:tc>
          <w:tcPr>
            <w:tcW w:w="131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{{assistant2}}</w:t>
            </w:r>
          </w:p>
        </w:tc>
        <w:tc>
          <w:tcPr>
            <w:tcW w:w="1564" w:type="dxa"/>
            <w:gridSpan w:val="4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第四官员</w:t>
            </w:r>
          </w:p>
        </w:tc>
        <w:tc>
          <w:tcPr>
            <w:tcW w:w="1246" w:type="dxa"/>
            <w:gridSpan w:val="4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{{fourth}}</w:t>
            </w:r>
          </w:p>
        </w:tc>
      </w:tr>
      <w:tr>
        <w:trPr>
          <w:cantSplit/>
          <w:trHeight w:val="497" w:hRule="exact"/>
        </w:trPr>
        <w:tc>
          <w:tcPr>
            <w:tcW w:w="2793" w:type="dxa"/>
            <w:gridSpan w:val="8"/>
            <w:vMerge w:val="restart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{{team_a}}</w:t>
            </w:r>
          </w:p>
        </w:tc>
        <w:tc>
          <w:tcPr>
            <w:tcW w:w="623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{{a_shirt}}</w:t>
            </w:r>
          </w:p>
        </w:tc>
        <w:tc>
          <w:tcPr>
            <w:tcW w:w="625" w:type="dxa"/>
            <w:vMerge w:val="restart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球衣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24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上半场比分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45" w:type="dxa"/>
            <w:vMerge w:val="restart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球衣</w:t>
            </w:r>
          </w:p>
        </w:tc>
        <w:tc>
          <w:tcPr>
            <w:tcW w:w="77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{{b_shirt}}</w:t>
            </w:r>
          </w:p>
        </w:tc>
        <w:tc>
          <w:tcPr>
            <w:tcW w:w="2810" w:type="dxa"/>
            <w:gridSpan w:val="8"/>
            <w:vMerge w:val="restart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{{team_b}}</w:t>
            </w:r>
          </w:p>
        </w:tc>
      </w:tr>
      <w:tr>
        <w:trPr>
          <w:cantSplit/>
          <w:trHeight w:val="511" w:hRule="exact"/>
        </w:trPr>
        <w:tc>
          <w:tcPr>
            <w:tcW w:w="2793" w:type="dxa"/>
            <w:gridSpan w:val="8"/>
            <w:vMerge w:val="continue"/>
            <w:vAlign w:val="center"/>
          </w:tcPr>
          <w:p>
            <w:pPr>
              <w:widowControl w:val="0"/>
              <w:jc w:val="center"/>
            </w:pPr>
          </w:p>
        </w:tc>
        <w:tc>
          <w:tcPr>
            <w:tcW w:w="623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{{a_shorts}}</w:t>
            </w:r>
          </w:p>
        </w:tc>
        <w:tc>
          <w:tcPr>
            <w:tcW w:w="625" w:type="dxa"/>
            <w:vMerge w:val="continue"/>
            <w:vAlign w:val="center"/>
          </w:tcPr>
          <w:p>
            <w:pPr>
              <w:widowControl w:val="0"/>
              <w:jc w:val="center"/>
            </w:pP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24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终场比分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45" w:type="dxa"/>
            <w:vMerge w:val="continue"/>
            <w:vAlign w:val="center"/>
          </w:tcPr>
          <w:p>
            <w:pPr>
              <w:widowControl w:val="0"/>
              <w:jc w:val="center"/>
            </w:pPr>
          </w:p>
        </w:tc>
        <w:tc>
          <w:tcPr>
            <w:tcW w:w="77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{{b_shorts}}</w:t>
            </w:r>
          </w:p>
        </w:tc>
        <w:tc>
          <w:tcPr>
            <w:tcW w:w="2810" w:type="dxa"/>
            <w:gridSpan w:val="8"/>
            <w:vMerge w:val="continue"/>
            <w:vAlign w:val="center"/>
          </w:tcPr>
          <w:p>
            <w:pPr>
              <w:widowControl w:val="0"/>
              <w:jc w:val="center"/>
            </w:pPr>
          </w:p>
        </w:tc>
      </w:tr>
      <w:tr>
        <w:trPr>
          <w:cantSplit/>
          <w:trHeight w:val="511" w:hRule="exact"/>
        </w:trPr>
        <w:tc>
          <w:tcPr>
            <w:tcW w:w="2793" w:type="dxa"/>
            <w:gridSpan w:val="8"/>
            <w:vMerge w:val="continue"/>
            <w:vAlign w:val="center"/>
          </w:tcPr>
          <w:p>
            <w:pPr>
              <w:widowControl w:val="0"/>
              <w:jc w:val="center"/>
            </w:pPr>
          </w:p>
        </w:tc>
        <w:tc>
          <w:tcPr>
            <w:tcW w:w="623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{{a_socks}}</w:t>
            </w:r>
          </w:p>
        </w:tc>
        <w:tc>
          <w:tcPr>
            <w:tcW w:w="625" w:type="dxa"/>
            <w:vMerge w:val="continue"/>
            <w:vAlign w:val="center"/>
          </w:tcPr>
          <w:p>
            <w:pPr>
              <w:widowControl w:val="0"/>
              <w:jc w:val="center"/>
            </w:pP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24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点球决胜结果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45" w:type="dxa"/>
            <w:vMerge w:val="continue"/>
            <w:vAlign w:val="center"/>
          </w:tcPr>
          <w:p>
            <w:pPr>
              <w:widowControl w:val="0"/>
              <w:jc w:val="center"/>
            </w:pPr>
          </w:p>
        </w:tc>
        <w:tc>
          <w:tcPr>
            <w:tcW w:w="77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{{b_socks}}</w:t>
            </w:r>
          </w:p>
        </w:tc>
        <w:tc>
          <w:tcPr>
            <w:tcW w:w="2810" w:type="dxa"/>
            <w:gridSpan w:val="8"/>
            <w:vMerge w:val="continue"/>
            <w:vAlign w:val="center"/>
          </w:tcPr>
          <w:p>
            <w:pPr>
              <w:widowControl w:val="0"/>
              <w:jc w:val="center"/>
            </w:pPr>
          </w:p>
        </w:tc>
      </w:tr>
      <w:tr>
        <w:trPr>
          <w:cantSplit/>
          <w:trHeight w:val="414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助攻</w:t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进球</w:t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退场</w:t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上场</w:t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首发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号码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临时号</w:t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临时号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号码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首发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上场</w:t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退场</w:t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进球</w:t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助攻</w:t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{{a_suspended_1}}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{{a_name_1}}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{{a_number_1}}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{{b_number_1}}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{{b_name_1}}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{{b_suspended_1}}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{{a_suspended_2}}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{{a_name_2}}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{{a_number_2}}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{{b_number_2}}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{{b_name_2}}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{{b_suspended_2}}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{{a_suspended_3}}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{{a_name_3}}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{{a_number_3}}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{{b_number_3}}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{{b_name_3}}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{{b_suspended_3}}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{{a_suspended_4}}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{{a_name_4}}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{{a_number_4}}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{{b_number_4}}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{{b_name_4}}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{{b_suspended_4}}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{{a_suspended_5}}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{{a_name_5}}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{{a_number_5}}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{{b_number_5}}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{{b_name_5}}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{{b_suspended_5}}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{{a_suspended_6}}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{{a_name_6}}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{{a_number_6}}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{{b_number_6}}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{{b_name_6}}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{{b_suspended_6}}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{{a_suspended_7}}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{{a_name_7}}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{{a_number_7}}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{{b_number_7}}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{{b_name_7}}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{{b_suspended_7}}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{{a_suspended_8}}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{{a_name_8}}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{{a_number_8}}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{{b_number_8}}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{{b_name_8}}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{{b_suspended_8}}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{{a_suspended_9}}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{{a_name_9}}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{{a_number_9}}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{{b_number_9}}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{{b_name_9}}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{{b_suspended_9}}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{{a_suspended_10}}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{{a_name_10}}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{{a_number_10}}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{{b_number_10}}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{{b_name_10}}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{{b_suspended_10}}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{{a_suspended_11}}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{{a_name_11}}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{{a_number_11}}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{{b_number_11}}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{{b_name_11}}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{{b_suspended_11}}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{{a_suspended_12}}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{{a_name_12}}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{{a_number_12}}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{{b_number_12}}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{{b_name_12}}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{{b_suspended_12}}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{{a_suspended_13}}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{{a_name_13}}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{{a_number_13}}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{{b_number_13}}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{{b_name_13}}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{{b_suspended_13}}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{{a_suspended_14}}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{{a_name_14}}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{{a_number_14}}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{{b_number_14}}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{{b_name_14}}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{{b_suspended_14}}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{{a_suspended_15}}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{{a_name_15}}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{{a_number_15}}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{{b_number_15}}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{{b_name_15}}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{{b_suspended_15}}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{{a_suspended_16}}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{{a_name_16}}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{{a_number_16}}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{{b_number_16}}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{{b_name_16}}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{{b_suspended_16}}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{{a_suspended_17}}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{{a_name_17}}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{{a_number_17}}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{{b_number_17}}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{{b_name_17}}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{{b_suspended_17}}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{{a_suspended_18}}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{{a_name_18}}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{{a_number_18}}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{{b_number_18}}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{{b_name_18}}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{{b_suspended_18}}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{{a_suspended_19}}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{{a_name_19}}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{{a_number_19}}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{{b_number_19}}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{{b_name_19}}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{{b_suspended_19}}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{{a_suspended_20}}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{{a_name_20}}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{{a_number_20}}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{{b_number_20}}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{{b_name_20}}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{{b_suspended_20}}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{{a_suspended_21}}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{{a_name_21}}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{{a_number_21}}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{{b_number_21}}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{{b_name_21}}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{{b_suspended_21}}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{{a_suspended_22}}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{{a_name_22}}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{{a_number_22}}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{{b_number_22}}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{{b_name_22}}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{{b_suspended_22}}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{{a_suspended_23}}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{{a_name_23}}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{{a_number_23}}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{{b_number_23}}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{{b_name_23}}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{{b_suspended_23}}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{{a_suspended_24}}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{{a_name_24}}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{{a_number_24}}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{{b_number_24}}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{{b_name_24}}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{{b_suspended_24}}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{{a_suspended_25}}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{{a_name_25}}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{{a_number_25}}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{{b_number_25}}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{{b_name_25}}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{{b_suspended_25}}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{{a_suspended_26}}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{{a_name_26}}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{{a_number_26}}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{{b_number_26}}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{{b_name_26}}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{{b_suspended_26}}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{{a_suspended_27}}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{{a_name_27}}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{{a_number_27}}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{{b_number_27}}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{{b_name_27}}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{{b_suspended_27}}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{{a_suspended_28}}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{{a_name_28}}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{{a_number_28}}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{{b_number_28}}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{{b_name_28}}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{{b_suspended_28}}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{{a_suspended_29}}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{{a_name_29}}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{{a_number_29}}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{{b_number_29}}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{{b_name_29}}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{{b_suspended_29}}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45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{{a_suspended_30}}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{{a_name_30}}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{{a_number_30}}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{{b_number_30}}</w:t>
            </w:r>
          </w:p>
        </w:tc>
        <w:tc>
          <w:tcPr>
            <w:tcW w:w="11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{{b_name_30}}</w:t>
            </w:r>
          </w:p>
        </w:tc>
        <w:tc>
          <w:tcPr>
            <w:tcW w:w="59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{{b_suspended_30}}</w:t>
            </w:r>
          </w:p>
        </w:tc>
        <w:tc>
          <w:tcPr>
            <w:tcW w:w="569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59" w:hRule="exact"/>
        </w:trPr>
        <w:tc>
          <w:tcPr>
            <w:tcW w:w="538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9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285" w:type="dxa"/>
            <w:gridSpan w:val="4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合计</w:t>
            </w:r>
          </w:p>
        </w:tc>
        <w:tc>
          <w:tcPr>
            <w:tcW w:w="1619" w:type="dxa"/>
            <w:gridSpan w:val="4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297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主教练</w:t>
            </w:r>
          </w:p>
        </w:tc>
        <w:tc>
          <w:tcPr>
            <w:tcW w:w="130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主教练</w:t>
            </w:r>
          </w:p>
        </w:tc>
        <w:tc>
          <w:tcPr>
            <w:tcW w:w="1714" w:type="dxa"/>
            <w:gridSpan w:val="4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16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合计</w:t>
            </w:r>
          </w:p>
        </w:tc>
        <w:tc>
          <w:tcPr>
            <w:tcW w:w="73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w="50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w="10772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bottom w:w="0" w:type="dxa"/>
          <w:left w:w="12" w:type="dxa"/>
          <w:right w:w="12" w:type="dxa"/>
        </w:tblCellMar>
      </w:tblPr>
      <w:tblGrid>
        <w:gridCol w:w="538"/>
        <w:gridCol w:w="157"/>
        <w:gridCol w:w="442"/>
        <w:gridCol w:w="228"/>
        <w:gridCol w:w="371"/>
        <w:gridCol w:w="308"/>
        <w:gridCol w:w="378"/>
        <w:gridCol w:w="371"/>
        <w:gridCol w:w="228"/>
        <w:gridCol w:w="395"/>
        <w:gridCol w:w="625"/>
        <w:gridCol w:w="680"/>
        <w:gridCol w:w="617"/>
        <w:gridCol w:w="625"/>
        <w:gridCol w:w="680"/>
        <w:gridCol w:w="545"/>
        <w:gridCol w:w="577"/>
        <w:gridCol w:w="197"/>
        <w:gridCol w:w="395"/>
        <w:gridCol w:w="569"/>
        <w:gridCol w:w="276"/>
        <w:gridCol w:w="324"/>
        <w:gridCol w:w="204"/>
        <w:gridCol w:w="418"/>
        <w:gridCol w:w="117"/>
        <w:gridCol w:w="507"/>
      </w:tblGrid>
      <w:tr>
        <w:trPr>
          <w:cantSplit/>
          <w:trHeight w:val="883" w:hRule="exact"/>
        </w:trPr>
        <w:tc>
          <w:tcPr>
            <w:tcW w:w="2793" w:type="dxa"/>
            <w:gridSpan w:val="8"/>
            <w:vMerge w:val="restart"/>
            <w:vAlign w:val="center"/>
          </w:tcPr>
          <w:p>
            <w:pPr>
              <w:widowControl w:val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10055" cy="736600"/>
                  <wp:docPr id="2" name="Picture 2" descr="同济大学足球协会 TJF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rcRect l="9390" t="23695" r="5164" b="24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055" cy="736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9" w:type="dxa"/>
            <w:gridSpan w:val="18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30"/>
              </w:rPr>
              <w:t>2026-2027同济大学足球联赛</w:t>
            </w:r>
          </w:p>
        </w:tc>
      </w:tr>
      <w:tr>
        <w:trPr>
          <w:cantSplit/>
          <w:trHeight w:val="524" w:hRule="exact"/>
        </w:trPr>
        <w:tc>
          <w:tcPr>
            <w:tcW w:w="2793" w:type="dxa"/>
            <w:gridSpan w:val="8"/>
            <w:vMerge w:val="continue"/>
            <w:vAlign w:val="center"/>
          </w:tcPr>
          <w:p>
            <w:pPr>
              <w:widowControl w:val="0"/>
              <w:jc w:val="center"/>
            </w:pPr>
          </w:p>
        </w:tc>
        <w:tc>
          <w:tcPr>
            <w:tcW w:w="2545" w:type="dxa"/>
            <w:gridSpan w:val="5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（  ）组</w:t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性质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4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轮次</w:t>
            </w:r>
          </w:p>
        </w:tc>
        <w:tc>
          <w:tcPr>
            <w:tcW w:w="77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96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场序</w:t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{{field_order}}</w:t>
            </w:r>
          </w:p>
        </w:tc>
        <w:tc>
          <w:tcPr>
            <w:tcW w:w="6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场地</w:t>
            </w:r>
          </w:p>
        </w:tc>
        <w:tc>
          <w:tcPr>
            <w:tcW w:w="62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419" w:hRule="exact"/>
        </w:trPr>
        <w:tc>
          <w:tcPr>
            <w:tcW w:w="69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日期</w:t>
            </w:r>
          </w:p>
        </w:tc>
        <w:tc>
          <w:tcPr>
            <w:tcW w:w="1349" w:type="dxa"/>
            <w:gridSpan w:val="4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{{date}}</w:t>
            </w:r>
          </w:p>
        </w:tc>
        <w:tc>
          <w:tcPr>
            <w:tcW w:w="749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w="1248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{{time}}</w:t>
            </w:r>
          </w:p>
        </w:tc>
        <w:tc>
          <w:tcPr>
            <w:tcW w:w="1297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比赛监督</w:t>
            </w:r>
          </w:p>
        </w:tc>
        <w:tc>
          <w:tcPr>
            <w:tcW w:w="130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{{supervisor}}</w:t>
            </w:r>
          </w:p>
        </w:tc>
        <w:tc>
          <w:tcPr>
            <w:tcW w:w="131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球场</w:t>
            </w:r>
          </w:p>
        </w:tc>
        <w:tc>
          <w:tcPr>
            <w:tcW w:w="2810" w:type="dxa"/>
            <w:gridSpan w:val="8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{{venue}}</w:t>
            </w:r>
          </w:p>
        </w:tc>
      </w:tr>
      <w:tr>
        <w:trPr>
          <w:cantSplit/>
          <w:trHeight w:val="419" w:hRule="exact"/>
        </w:trPr>
        <w:tc>
          <w:tcPr>
            <w:tcW w:w="1365" w:type="dxa"/>
            <w:gridSpan w:val="4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裁判员</w:t>
            </w:r>
          </w:p>
        </w:tc>
        <w:tc>
          <w:tcPr>
            <w:tcW w:w="1428" w:type="dxa"/>
            <w:gridSpan w:val="4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{{main}}</w:t>
            </w:r>
          </w:p>
        </w:tc>
        <w:tc>
          <w:tcPr>
            <w:tcW w:w="1248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第一助理裁判</w:t>
            </w:r>
          </w:p>
        </w:tc>
        <w:tc>
          <w:tcPr>
            <w:tcW w:w="1297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{{assistant1}}</w:t>
            </w:r>
          </w:p>
        </w:tc>
        <w:tc>
          <w:tcPr>
            <w:tcW w:w="130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第二助理裁判</w:t>
            </w:r>
          </w:p>
        </w:tc>
        <w:tc>
          <w:tcPr>
            <w:tcW w:w="1319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{{assistant2}}</w:t>
            </w:r>
          </w:p>
        </w:tc>
        <w:tc>
          <w:tcPr>
            <w:tcW w:w="1564" w:type="dxa"/>
            <w:gridSpan w:val="4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第四官员</w:t>
            </w:r>
          </w:p>
        </w:tc>
        <w:tc>
          <w:tcPr>
            <w:tcW w:w="1246" w:type="dxa"/>
            <w:gridSpan w:val="4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{{fourth}}</w:t>
            </w:r>
          </w:p>
        </w:tc>
      </w:tr>
      <w:tr>
        <w:trPr>
          <w:cantSplit/>
          <w:trHeight w:val="497" w:hRule="exact"/>
        </w:trPr>
        <w:tc>
          <w:tcPr>
            <w:tcW w:w="2793" w:type="dxa"/>
            <w:gridSpan w:val="8"/>
            <w:vMerge w:val="restart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{{team_a}}</w:t>
            </w:r>
          </w:p>
        </w:tc>
        <w:tc>
          <w:tcPr>
            <w:tcW w:w="623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{{a_shirt}}</w:t>
            </w:r>
          </w:p>
        </w:tc>
        <w:tc>
          <w:tcPr>
            <w:tcW w:w="625" w:type="dxa"/>
            <w:vMerge w:val="restart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球衣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24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上半场比分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45" w:type="dxa"/>
            <w:vMerge w:val="restart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球衣</w:t>
            </w:r>
          </w:p>
        </w:tc>
        <w:tc>
          <w:tcPr>
            <w:tcW w:w="77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{{b_shirt}}</w:t>
            </w:r>
          </w:p>
        </w:tc>
        <w:tc>
          <w:tcPr>
            <w:tcW w:w="2810" w:type="dxa"/>
            <w:gridSpan w:val="8"/>
            <w:vMerge w:val="restart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{{team_b}}</w:t>
            </w:r>
          </w:p>
        </w:tc>
      </w:tr>
      <w:tr>
        <w:trPr>
          <w:cantSplit/>
          <w:trHeight w:val="511" w:hRule="exact"/>
        </w:trPr>
        <w:tc>
          <w:tcPr>
            <w:tcW w:w="2793" w:type="dxa"/>
            <w:gridSpan w:val="8"/>
            <w:vMerge w:val="continue"/>
            <w:vAlign w:val="center"/>
          </w:tcPr>
          <w:p>
            <w:pPr>
              <w:widowControl w:val="0"/>
              <w:jc w:val="center"/>
            </w:pPr>
          </w:p>
        </w:tc>
        <w:tc>
          <w:tcPr>
            <w:tcW w:w="623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{{a_shorts}}</w:t>
            </w:r>
          </w:p>
        </w:tc>
        <w:tc>
          <w:tcPr>
            <w:tcW w:w="625" w:type="dxa"/>
            <w:vMerge w:val="continue"/>
            <w:vAlign w:val="center"/>
          </w:tcPr>
          <w:p>
            <w:pPr>
              <w:widowControl w:val="0"/>
              <w:jc w:val="center"/>
            </w:pP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24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终场比分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45" w:type="dxa"/>
            <w:vMerge w:val="continue"/>
            <w:vAlign w:val="center"/>
          </w:tcPr>
          <w:p>
            <w:pPr>
              <w:widowControl w:val="0"/>
              <w:jc w:val="center"/>
            </w:pPr>
          </w:p>
        </w:tc>
        <w:tc>
          <w:tcPr>
            <w:tcW w:w="77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{{b_shorts}}</w:t>
            </w:r>
          </w:p>
        </w:tc>
        <w:tc>
          <w:tcPr>
            <w:tcW w:w="2810" w:type="dxa"/>
            <w:gridSpan w:val="8"/>
            <w:vMerge w:val="continue"/>
            <w:vAlign w:val="center"/>
          </w:tcPr>
          <w:p>
            <w:pPr>
              <w:widowControl w:val="0"/>
              <w:jc w:val="center"/>
            </w:pPr>
          </w:p>
        </w:tc>
      </w:tr>
      <w:tr>
        <w:trPr>
          <w:cantSplit/>
          <w:trHeight w:val="511" w:hRule="exact"/>
        </w:trPr>
        <w:tc>
          <w:tcPr>
            <w:tcW w:w="2793" w:type="dxa"/>
            <w:gridSpan w:val="8"/>
            <w:vMerge w:val="continue"/>
            <w:vAlign w:val="center"/>
          </w:tcPr>
          <w:p>
            <w:pPr>
              <w:widowControl w:val="0"/>
              <w:jc w:val="center"/>
            </w:pPr>
          </w:p>
        </w:tc>
        <w:tc>
          <w:tcPr>
            <w:tcW w:w="623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{{a_socks}}</w:t>
            </w:r>
          </w:p>
        </w:tc>
        <w:tc>
          <w:tcPr>
            <w:tcW w:w="625" w:type="dxa"/>
            <w:vMerge w:val="continue"/>
            <w:vAlign w:val="center"/>
          </w:tcPr>
          <w:p>
            <w:pPr>
              <w:widowControl w:val="0"/>
              <w:jc w:val="center"/>
            </w:pP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24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点球决胜结果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45" w:type="dxa"/>
            <w:vMerge w:val="continue"/>
            <w:vAlign w:val="center"/>
          </w:tcPr>
          <w:p>
            <w:pPr>
              <w:widowControl w:val="0"/>
              <w:jc w:val="center"/>
            </w:pPr>
          </w:p>
        </w:tc>
        <w:tc>
          <w:tcPr>
            <w:tcW w:w="77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{{b_socks}}</w:t>
            </w:r>
          </w:p>
        </w:tc>
        <w:tc>
          <w:tcPr>
            <w:tcW w:w="2810" w:type="dxa"/>
            <w:gridSpan w:val="8"/>
            <w:vMerge w:val="continue"/>
            <w:vAlign w:val="center"/>
          </w:tcPr>
          <w:p>
            <w:pPr>
              <w:widowControl w:val="0"/>
              <w:jc w:val="center"/>
            </w:pPr>
          </w:p>
        </w:tc>
      </w:tr>
      <w:tr>
        <w:trPr>
          <w:cantSplit/>
          <w:trHeight w:val="469" w:hRule="exact"/>
        </w:trPr>
        <w:tc>
          <w:tcPr>
            <w:tcW w:w="10772" w:type="dxa"/>
            <w:gridSpan w:val="26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进球队员</w:t>
            </w:r>
          </w:p>
        </w:tc>
      </w:tr>
      <w:tr>
        <w:trPr>
          <w:cantSplit/>
          <w:trHeight w:val="386" w:hRule="exact"/>
        </w:trPr>
        <w:tc>
          <w:tcPr>
            <w:tcW w:w="69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1041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号码</w:t>
            </w:r>
          </w:p>
        </w:tc>
        <w:tc>
          <w:tcPr>
            <w:tcW w:w="2299" w:type="dxa"/>
            <w:gridSpan w:val="5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122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w="77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号码</w:t>
            </w:r>
          </w:p>
        </w:tc>
        <w:tc>
          <w:tcPr>
            <w:tcW w:w="2186" w:type="dxa"/>
            <w:gridSpan w:val="6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w="62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rPr>
          <w:cantSplit/>
          <w:trHeight w:val="400" w:hRule="exact"/>
        </w:trPr>
        <w:tc>
          <w:tcPr>
            <w:tcW w:w="69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041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2299" w:type="dxa"/>
            <w:gridSpan w:val="5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22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7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2186" w:type="dxa"/>
            <w:gridSpan w:val="6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400" w:hRule="exact"/>
        </w:trPr>
        <w:tc>
          <w:tcPr>
            <w:tcW w:w="69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041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2299" w:type="dxa"/>
            <w:gridSpan w:val="5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22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7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2186" w:type="dxa"/>
            <w:gridSpan w:val="6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400" w:hRule="exact"/>
        </w:trPr>
        <w:tc>
          <w:tcPr>
            <w:tcW w:w="69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041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2299" w:type="dxa"/>
            <w:gridSpan w:val="5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22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7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2186" w:type="dxa"/>
            <w:gridSpan w:val="6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400" w:hRule="exact"/>
        </w:trPr>
        <w:tc>
          <w:tcPr>
            <w:tcW w:w="69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041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2299" w:type="dxa"/>
            <w:gridSpan w:val="5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22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7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2186" w:type="dxa"/>
            <w:gridSpan w:val="6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86" w:hRule="exact"/>
        </w:trPr>
        <w:tc>
          <w:tcPr>
            <w:tcW w:w="69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041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2299" w:type="dxa"/>
            <w:gridSpan w:val="5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22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7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2186" w:type="dxa"/>
            <w:gridSpan w:val="6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400" w:hRule="exact"/>
        </w:trPr>
        <w:tc>
          <w:tcPr>
            <w:tcW w:w="69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1041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2299" w:type="dxa"/>
            <w:gridSpan w:val="5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122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7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2186" w:type="dxa"/>
            <w:gridSpan w:val="6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400" w:hRule="exact"/>
        </w:trPr>
        <w:tc>
          <w:tcPr>
            <w:tcW w:w="69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1041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2299" w:type="dxa"/>
            <w:gridSpan w:val="5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122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7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2186" w:type="dxa"/>
            <w:gridSpan w:val="6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400" w:hRule="exact"/>
        </w:trPr>
        <w:tc>
          <w:tcPr>
            <w:tcW w:w="69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1041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2299" w:type="dxa"/>
            <w:gridSpan w:val="5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122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7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2186" w:type="dxa"/>
            <w:gridSpan w:val="6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400" w:hRule="exact"/>
        </w:trPr>
        <w:tc>
          <w:tcPr>
            <w:tcW w:w="69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w="1041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2299" w:type="dxa"/>
            <w:gridSpan w:val="5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w="122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7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2186" w:type="dxa"/>
            <w:gridSpan w:val="6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86" w:hRule="exact"/>
        </w:trPr>
        <w:tc>
          <w:tcPr>
            <w:tcW w:w="69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w="1041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2299" w:type="dxa"/>
            <w:gridSpan w:val="5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w="122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77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2186" w:type="dxa"/>
            <w:gridSpan w:val="6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276" w:hRule="exact"/>
        </w:trPr>
        <w:tc>
          <w:tcPr>
            <w:tcW w:w="10772" w:type="dxa"/>
            <w:gridSpan w:val="26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红黄牌记录</w:t>
            </w:r>
          </w:p>
        </w:tc>
      </w:tr>
      <w:tr>
        <w:trPr>
          <w:cantSplit/>
          <w:trHeight w:val="400" w:hRule="exact"/>
        </w:trPr>
        <w:tc>
          <w:tcPr>
            <w:tcW w:w="69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1041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号码</w:t>
            </w:r>
          </w:p>
        </w:tc>
        <w:tc>
          <w:tcPr>
            <w:tcW w:w="994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黄牌</w:t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红牌</w:t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122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w="57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号码</w:t>
            </w:r>
          </w:p>
        </w:tc>
        <w:tc>
          <w:tcPr>
            <w:tcW w:w="1161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黄牌</w:t>
            </w:r>
          </w:p>
        </w:tc>
        <w:tc>
          <w:tcPr>
            <w:tcW w:w="6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红牌</w:t>
            </w:r>
          </w:p>
        </w:tc>
        <w:tc>
          <w:tcPr>
            <w:tcW w:w="62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rPr>
          <w:cantSplit/>
          <w:trHeight w:val="400" w:hRule="exact"/>
        </w:trPr>
        <w:tc>
          <w:tcPr>
            <w:tcW w:w="69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041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w="994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22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7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161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400" w:hRule="exact"/>
        </w:trPr>
        <w:tc>
          <w:tcPr>
            <w:tcW w:w="69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041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w="994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22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7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161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86" w:hRule="exact"/>
        </w:trPr>
        <w:tc>
          <w:tcPr>
            <w:tcW w:w="69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041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w="994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22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7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161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400" w:hRule="exact"/>
        </w:trPr>
        <w:tc>
          <w:tcPr>
            <w:tcW w:w="69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041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w="994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22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7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161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400" w:hRule="exact"/>
        </w:trPr>
        <w:tc>
          <w:tcPr>
            <w:tcW w:w="69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041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w="994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22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7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161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86" w:hRule="exact"/>
        </w:trPr>
        <w:tc>
          <w:tcPr>
            <w:tcW w:w="69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1041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w="686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w="994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80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1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5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1225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577" w:type="dxa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161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2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624" w:type="dxa"/>
            <w:gridSpan w:val="2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386" w:hRule="exact"/>
        </w:trPr>
        <w:tc>
          <w:tcPr>
            <w:tcW w:w="10772" w:type="dxa"/>
            <w:gridSpan w:val="26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场上突发事件、队员受伤、红黄牌犯规处罚及点球等情况说明：</w:t>
            </w:r>
          </w:p>
        </w:tc>
      </w:tr>
      <w:tr>
        <w:trPr>
          <w:cantSplit/>
          <w:trHeight w:val="1840" w:hRule="exact"/>
        </w:trPr>
        <w:tc>
          <w:tcPr>
            <w:tcW w:w="10772" w:type="dxa"/>
            <w:gridSpan w:val="26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cantSplit/>
          <w:trHeight w:val="800" w:hRule="exact"/>
        </w:trPr>
        <w:tc>
          <w:tcPr>
            <w:tcW w:w="2044" w:type="dxa"/>
            <w:gridSpan w:val="6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主裁判 签字</w:t>
            </w:r>
          </w:p>
        </w:tc>
        <w:tc>
          <w:tcPr>
            <w:tcW w:w="3294" w:type="dxa"/>
            <w:gridSpan w:val="7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w="1850" w:type="dxa"/>
            <w:gridSpan w:val="3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裁判监督 签字</w:t>
            </w:r>
          </w:p>
        </w:tc>
        <w:tc>
          <w:tcPr>
            <w:tcW w:w="3584" w:type="dxa"/>
            <w:gridSpan w:val="10"/>
            <w:vAlign w:val="center"/>
          </w:tcPr>
          <w:p>
            <w:pPr>
              <w:widowControl w:val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line="20" w:lineRule="exact"/>
      </w:pPr>
    </w:p>
    <w:sectPr w:rsidR="00FC693F" w:rsidRPr="0006063C" w:rsidSect="00034616">
      <w:pgSz w:w="11906" w:h="16838"/>
      <w:pgMar w:top="567" w:right="567" w:bottom="567" w:left="56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11人制四官单</dc:title>
  <dc:subject/>
  <dc:creator>TJFA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